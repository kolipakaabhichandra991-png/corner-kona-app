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01FE" w:rsidRDefault="00A31CAA">
      <w:pPr>
        <w:spacing w:after="40"/>
      </w:pPr>
      <w:r>
        <w:rPr>
          <w:b/>
          <w:color w:val="7C3AED"/>
          <w:sz w:val="44"/>
        </w:rPr>
        <w:t>Corner Kona — Team Task Assignment</w:t>
      </w:r>
    </w:p>
    <w:p w:rsidR="004101FE" w:rsidRDefault="00A31CAA">
      <w:pPr>
        <w:spacing w:after="360"/>
      </w:pPr>
      <w:r>
        <w:rPr>
          <w:color w:val="64748B"/>
        </w:rPr>
        <w:t>Simple &amp; clear task division for 6 team members (4 New + 2 Experienced)</w:t>
      </w:r>
    </w:p>
    <w:p w:rsidR="004101FE" w:rsidRDefault="00A31CAA">
      <w:pPr>
        <w:spacing w:before="200" w:after="80"/>
      </w:pPr>
      <w:r>
        <w:rPr>
          <w:b/>
          <w:color w:val="166534"/>
          <w:sz w:val="26"/>
        </w:rPr>
        <w:t>PART 1: NEW DEVELOPERS (Simple UI Tasks)</w:t>
      </w:r>
    </w:p>
    <w:p w:rsidR="004101FE" w:rsidRDefault="00A31CAA">
      <w:pPr>
        <w:spacing w:before="160" w:after="40"/>
      </w:pPr>
      <w:r>
        <w:rPr>
          <w:b/>
          <w:color w:val="0F172A"/>
          <w:sz w:val="26"/>
        </w:rPr>
        <w:t>Dev 1</w:t>
      </w:r>
      <w:r>
        <w:rPr>
          <w:b/>
          <w:color w:val="166534"/>
          <w:sz w:val="20"/>
        </w:rPr>
        <w:t xml:space="preserve">  (New)</w:t>
      </w:r>
    </w:p>
    <w:p w:rsidR="004101FE" w:rsidRDefault="00A31CAA">
      <w:pPr>
        <w:spacing w:after="40"/>
        <w:ind w:left="288"/>
      </w:pPr>
      <w:r>
        <w:rPr>
          <w:b/>
        </w:rPr>
        <w:t xml:space="preserve">Task: </w:t>
      </w:r>
      <w:r>
        <w:rPr>
          <w:b/>
          <w:color w:val="7C3AED"/>
        </w:rPr>
        <w:t>Social Share &amp; Copy Link Buttons</w:t>
      </w:r>
    </w:p>
    <w:p w:rsidR="004101FE" w:rsidRDefault="00A31CAA">
      <w:pPr>
        <w:spacing w:after="40"/>
        <w:ind w:left="288"/>
      </w:pPr>
      <w:r>
        <w:rPr>
          <w:b/>
        </w:rPr>
        <w:t xml:space="preserve">What to do: </w:t>
      </w:r>
      <w:r>
        <w:t xml:space="preserve">Add WhatsApp, Twitter, and 'Copy Link' </w:t>
      </w:r>
      <w:r>
        <w:t>buttons on articles and podcast pages so users can share them.</w:t>
      </w:r>
    </w:p>
    <w:p w:rsidR="004101FE" w:rsidRDefault="00A31CAA">
      <w:pPr>
        <w:spacing w:before="160" w:after="40"/>
      </w:pPr>
      <w:r>
        <w:rPr>
          <w:b/>
          <w:color w:val="0F172A"/>
          <w:sz w:val="26"/>
        </w:rPr>
        <w:t xml:space="preserve">Dev </w:t>
      </w:r>
      <w:proofErr w:type="gramStart"/>
      <w:r>
        <w:rPr>
          <w:b/>
          <w:color w:val="0F172A"/>
          <w:sz w:val="26"/>
        </w:rPr>
        <w:t>2</w:t>
      </w:r>
      <w:r>
        <w:rPr>
          <w:b/>
          <w:color w:val="166534"/>
          <w:sz w:val="20"/>
        </w:rPr>
        <w:t xml:space="preserve">  (</w:t>
      </w:r>
      <w:proofErr w:type="gramEnd"/>
      <w:r>
        <w:rPr>
          <w:b/>
          <w:color w:val="166534"/>
          <w:sz w:val="20"/>
        </w:rPr>
        <w:t>New)</w:t>
      </w:r>
    </w:p>
    <w:p w:rsidR="004101FE" w:rsidRDefault="00A31CAA">
      <w:pPr>
        <w:spacing w:after="40"/>
        <w:ind w:left="288"/>
      </w:pPr>
      <w:r>
        <w:rPr>
          <w:b/>
        </w:rPr>
        <w:t xml:space="preserve">Task: </w:t>
      </w:r>
      <w:r>
        <w:rPr>
          <w:b/>
          <w:color w:val="7C3AED"/>
        </w:rPr>
        <w:t>Sitemap &amp; Robots.txt (SEO)</w:t>
      </w:r>
    </w:p>
    <w:p w:rsidR="004101FE" w:rsidRDefault="00A31CAA">
      <w:pPr>
        <w:spacing w:after="40"/>
        <w:ind w:left="288"/>
      </w:pPr>
      <w:r>
        <w:rPr>
          <w:b/>
        </w:rPr>
        <w:t xml:space="preserve">What to do: </w:t>
      </w:r>
      <w:r>
        <w:t>Create sitemap.xml and robots.txt files so Google can find all Hindi and English articles.</w:t>
      </w:r>
    </w:p>
    <w:p w:rsidR="004101FE" w:rsidRDefault="00A31CAA">
      <w:pPr>
        <w:spacing w:before="160" w:after="40"/>
      </w:pPr>
      <w:r>
        <w:rPr>
          <w:b/>
          <w:color w:val="0F172A"/>
          <w:sz w:val="26"/>
        </w:rPr>
        <w:t xml:space="preserve">Dev </w:t>
      </w:r>
      <w:proofErr w:type="gramStart"/>
      <w:r>
        <w:rPr>
          <w:b/>
          <w:color w:val="0F172A"/>
          <w:sz w:val="26"/>
        </w:rPr>
        <w:t>3</w:t>
      </w:r>
      <w:r>
        <w:rPr>
          <w:b/>
          <w:color w:val="166534"/>
          <w:sz w:val="20"/>
        </w:rPr>
        <w:t xml:space="preserve">  (</w:t>
      </w:r>
      <w:proofErr w:type="gramEnd"/>
      <w:r>
        <w:rPr>
          <w:b/>
          <w:color w:val="166534"/>
          <w:sz w:val="20"/>
        </w:rPr>
        <w:t>New)</w:t>
      </w:r>
    </w:p>
    <w:p w:rsidR="004101FE" w:rsidRDefault="00A31CAA">
      <w:pPr>
        <w:spacing w:after="40"/>
        <w:ind w:left="288"/>
      </w:pPr>
      <w:r>
        <w:rPr>
          <w:b/>
        </w:rPr>
        <w:t xml:space="preserve">Task: </w:t>
      </w:r>
      <w:r>
        <w:rPr>
          <w:b/>
          <w:color w:val="7C3AED"/>
        </w:rPr>
        <w:t>Audiobook Resume &amp; Chapters</w:t>
      </w:r>
    </w:p>
    <w:p w:rsidR="004101FE" w:rsidRDefault="00A31CAA">
      <w:pPr>
        <w:spacing w:after="40"/>
        <w:ind w:left="288"/>
      </w:pPr>
      <w:r>
        <w:rPr>
          <w:b/>
        </w:rPr>
        <w:t xml:space="preserve">What to do: </w:t>
      </w:r>
      <w:r>
        <w:t>Remember audio listening progress when user refreshes, and show a clickable list of chapters.</w:t>
      </w:r>
    </w:p>
    <w:p w:rsidR="004101FE" w:rsidRDefault="00A31CAA">
      <w:pPr>
        <w:spacing w:before="160" w:after="40"/>
      </w:pPr>
      <w:r>
        <w:rPr>
          <w:b/>
          <w:color w:val="0F172A"/>
          <w:sz w:val="26"/>
        </w:rPr>
        <w:t xml:space="preserve">Dev </w:t>
      </w:r>
      <w:proofErr w:type="gramStart"/>
      <w:r>
        <w:rPr>
          <w:b/>
          <w:color w:val="0F172A"/>
          <w:sz w:val="26"/>
        </w:rPr>
        <w:t>4</w:t>
      </w:r>
      <w:r>
        <w:rPr>
          <w:b/>
          <w:color w:val="166534"/>
          <w:sz w:val="20"/>
        </w:rPr>
        <w:t xml:space="preserve">  (</w:t>
      </w:r>
      <w:proofErr w:type="gramEnd"/>
      <w:r>
        <w:rPr>
          <w:b/>
          <w:color w:val="166534"/>
          <w:sz w:val="20"/>
        </w:rPr>
        <w:t>New)</w:t>
      </w:r>
    </w:p>
    <w:p w:rsidR="004101FE" w:rsidRDefault="00A31CAA">
      <w:pPr>
        <w:spacing w:after="40"/>
        <w:ind w:left="288"/>
      </w:pPr>
      <w:r>
        <w:rPr>
          <w:b/>
        </w:rPr>
        <w:t xml:space="preserve">Task: </w:t>
      </w:r>
      <w:r>
        <w:rPr>
          <w:b/>
          <w:color w:val="7C3AED"/>
        </w:rPr>
        <w:t>YouTube Video Player on Podcast Page</w:t>
      </w:r>
    </w:p>
    <w:p w:rsidR="004101FE" w:rsidRDefault="00A31CAA">
      <w:pPr>
        <w:spacing w:after="40"/>
        <w:ind w:left="288"/>
      </w:pPr>
      <w:r>
        <w:rPr>
          <w:b/>
        </w:rPr>
        <w:t xml:space="preserve">What to do: </w:t>
      </w:r>
      <w:r>
        <w:t>Add a YouTube video player box on podcast pages with a button to switch between 'Listen Audio' and 'Watch Video'.</w:t>
      </w:r>
    </w:p>
    <w:p w:rsidR="004101FE" w:rsidRDefault="00A31CAA">
      <w:pPr>
        <w:spacing w:before="280" w:after="80"/>
      </w:pPr>
      <w:r>
        <w:rPr>
          <w:b/>
          <w:color w:val="1E40AF"/>
          <w:sz w:val="26"/>
        </w:rPr>
        <w:t>PART 2: EXPERIENCED DEVELOPERS (Core Features)</w:t>
      </w:r>
    </w:p>
    <w:p w:rsidR="004101FE" w:rsidRDefault="00A31CAA">
      <w:pPr>
        <w:spacing w:before="160" w:after="40"/>
      </w:pPr>
      <w:r>
        <w:rPr>
          <w:b/>
          <w:color w:val="0F172A"/>
          <w:sz w:val="26"/>
        </w:rPr>
        <w:t>Dev 5</w:t>
      </w:r>
      <w:r>
        <w:rPr>
          <w:b/>
          <w:color w:val="1E40AF"/>
          <w:sz w:val="20"/>
        </w:rPr>
        <w:t xml:space="preserve">  (Experienced)</w:t>
      </w:r>
    </w:p>
    <w:p w:rsidR="004101FE" w:rsidRDefault="00A31CAA">
      <w:pPr>
        <w:spacing w:after="40"/>
        <w:ind w:left="288"/>
      </w:pPr>
      <w:r>
        <w:rPr>
          <w:b/>
        </w:rPr>
        <w:t xml:space="preserve">Task: </w:t>
      </w:r>
      <w:r>
        <w:rPr>
          <w:b/>
          <w:color w:val="7C3AED"/>
        </w:rPr>
        <w:t>Comments &amp; Discussion System</w:t>
      </w:r>
    </w:p>
    <w:p w:rsidR="004101FE" w:rsidRDefault="00A31CAA">
      <w:pPr>
        <w:spacing w:after="40"/>
        <w:ind w:left="288"/>
      </w:pPr>
      <w:r>
        <w:rPr>
          <w:b/>
        </w:rPr>
        <w:t xml:space="preserve">What to do: </w:t>
      </w:r>
      <w:r>
        <w:t>Build the comment box, replies, and like buttons under articles and live news.</w:t>
      </w:r>
    </w:p>
    <w:p w:rsidR="004101FE" w:rsidRDefault="00A31CAA">
      <w:pPr>
        <w:spacing w:before="160" w:after="40"/>
      </w:pPr>
      <w:r>
        <w:rPr>
          <w:b/>
          <w:color w:val="0F172A"/>
          <w:sz w:val="26"/>
        </w:rPr>
        <w:t xml:space="preserve">Dev </w:t>
      </w:r>
      <w:proofErr w:type="gramStart"/>
      <w:r>
        <w:rPr>
          <w:b/>
          <w:color w:val="0F172A"/>
          <w:sz w:val="26"/>
        </w:rPr>
        <w:t>6</w:t>
      </w:r>
      <w:r>
        <w:rPr>
          <w:b/>
          <w:color w:val="1E40AF"/>
          <w:sz w:val="20"/>
        </w:rPr>
        <w:t xml:space="preserve">  (</w:t>
      </w:r>
      <w:proofErr w:type="gramEnd"/>
      <w:r>
        <w:rPr>
          <w:b/>
          <w:color w:val="1E40AF"/>
          <w:sz w:val="20"/>
        </w:rPr>
        <w:t>Experience</w:t>
      </w:r>
      <w:r>
        <w:rPr>
          <w:b/>
          <w:color w:val="1E40AF"/>
          <w:sz w:val="20"/>
        </w:rPr>
        <w:t>d)</w:t>
      </w:r>
    </w:p>
    <w:p w:rsidR="004101FE" w:rsidRDefault="00A31CAA">
      <w:pPr>
        <w:spacing w:after="40"/>
        <w:ind w:left="288"/>
      </w:pPr>
      <w:r>
        <w:rPr>
          <w:b/>
        </w:rPr>
        <w:t xml:space="preserve">Task: </w:t>
      </w:r>
      <w:r>
        <w:rPr>
          <w:b/>
          <w:color w:val="7C3AED"/>
        </w:rPr>
        <w:t>Antar Yatra Payment Gateway &amp; CMS Upgrades</w:t>
      </w:r>
    </w:p>
    <w:p w:rsidR="004101FE" w:rsidRDefault="00A31CAA">
      <w:pPr>
        <w:spacing w:after="40"/>
        <w:ind w:left="288"/>
      </w:pPr>
      <w:r>
        <w:rPr>
          <w:b/>
        </w:rPr>
        <w:t xml:space="preserve">What to do: </w:t>
      </w:r>
      <w:r>
        <w:t>Connect payment checkout (Razorpay / Stripe) for subscriptions and add a live news editor in the Admin panel.</w:t>
      </w:r>
    </w:p>
    <w:sectPr w:rsidR="004101F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101FE"/>
    <w:rsid w:val="00A31CAA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LAVANYA</cp:lastModifiedBy>
  <cp:revision>3</cp:revision>
  <cp:lastPrinted>2026-10-29T16:42:00Z</cp:lastPrinted>
  <dcterms:created xsi:type="dcterms:W3CDTF">2013-12-23T23:15:00Z</dcterms:created>
  <dcterms:modified xsi:type="dcterms:W3CDTF">2026-10-29T16:42:00Z</dcterms:modified>
  <cp:category/>
</cp:coreProperties>
</file>